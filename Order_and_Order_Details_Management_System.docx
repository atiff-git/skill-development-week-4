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ORDER AND ORDER DETAILS MANAGEMENT SYSTEM</w:t>
      </w:r>
    </w:p>
    <w:p>
      <w:pPr>
        <w:jc w:val="center"/>
      </w:pPr>
      <w:r>
        <w:rPr>
          <w:b/>
          <w:sz w:val="26"/>
        </w:rPr>
        <w:t>MySQL Database Project</w:t>
      </w:r>
    </w:p>
    <w:p>
      <w:pPr>
        <w:pStyle w:val="Heading1"/>
      </w:pPr>
      <w:r>
        <w:t>1. Introduction</w:t>
      </w:r>
    </w:p>
    <w:p>
      <w:r>
        <w:t>An Order Management System is used to store and manage customer orders and the products included in each order. It records important information such as customer details, order date, product quantity, price, and total amount. The system also helps retrieve customer order history and modify existing orders.</w:t>
      </w:r>
    </w:p>
    <w:p>
      <w:pPr>
        <w:pStyle w:val="Heading1"/>
      </w:pPr>
      <w:r>
        <w:t>2. Objectives</w:t>
      </w:r>
    </w:p>
    <w:p>
      <w:pPr>
        <w:pStyle w:val="ListNumber"/>
      </w:pPr>
      <w:r>
        <w:t>Design Orders and Order_Details tables.</w:t>
      </w:r>
    </w:p>
    <w:p>
      <w:pPr>
        <w:pStyle w:val="ListNumber"/>
      </w:pPr>
      <w:r>
        <w:t>Manage customer product orders.</w:t>
      </w:r>
    </w:p>
    <w:p>
      <w:pPr>
        <w:pStyle w:val="ListNumber"/>
      </w:pPr>
      <w:r>
        <w:t>Store order date, quantity, and total amount.</w:t>
      </w:r>
    </w:p>
    <w:p>
      <w:pPr>
        <w:pStyle w:val="ListNumber"/>
      </w:pPr>
      <w:r>
        <w:t>Perform order insertion and modification operations.</w:t>
      </w:r>
    </w:p>
    <w:p>
      <w:pPr>
        <w:pStyle w:val="ListNumber"/>
      </w:pPr>
      <w:r>
        <w:t>Generate customer order history reports.</w:t>
      </w:r>
    </w:p>
    <w:p>
      <w:pPr>
        <w:pStyle w:val="Heading1"/>
      </w:pPr>
      <w:r>
        <w:t>3. Database Design</w:t>
      </w:r>
    </w:p>
    <w:p>
      <w:r>
        <w:t>The system uses two main tables: Orders and Order_Details. The Orders table stores general information about an order, such as the order ID, customer ID, order date, and total amount. The Order_Details table stores the individual products, quantities, and prices belonging to each order.</w:t>
      </w:r>
    </w:p>
    <w:p>
      <w:pPr>
        <w:pStyle w:val="Heading1"/>
      </w:pPr>
      <w:r>
        <w:t>4. Create Database</w:t>
      </w:r>
    </w:p>
    <w:p>
      <w:r>
        <w:rPr>
          <w:rFonts w:ascii="Consolas" w:hAnsi="Consolas"/>
          <w:sz w:val="18"/>
        </w:rPr>
        <w:t>CREATE DATABASE OrderDB;</w:t>
        <w:br/>
        <w:t>USE OrderDB;</w:t>
      </w:r>
    </w:p>
    <w:p>
      <w:pPr>
        <w:pStyle w:val="Heading1"/>
      </w:pPr>
      <w:r>
        <w:t>5. Create Orders Table</w:t>
      </w:r>
    </w:p>
    <w:p>
      <w:r>
        <w:rPr>
          <w:rFonts w:ascii="Consolas" w:hAnsi="Consolas"/>
          <w:sz w:val="18"/>
        </w:rPr>
        <w:t>CREATE TABLE Orders (</w:t>
        <w:br/>
        <w:t xml:space="preserve">    order_id INT PRIMARY KEY,</w:t>
        <w:br/>
        <w:t xml:space="preserve">    customer_id INT NOT NULL,</w:t>
        <w:br/>
        <w:t xml:space="preserve">    order_date DATE NOT NULL,</w:t>
        <w:br/>
        <w:t xml:space="preserve">    total_amount DECIMAL(10,2)</w:t>
        <w:br/>
        <w:t>);</w:t>
      </w:r>
    </w:p>
    <w:p>
      <w:pPr>
        <w:pStyle w:val="Heading1"/>
      </w:pPr>
      <w:r>
        <w:t>6. Create Order_Details Table</w:t>
      </w:r>
    </w:p>
    <w:p>
      <w:r>
        <w:rPr>
          <w:rFonts w:ascii="Consolas" w:hAnsi="Consolas"/>
          <w:sz w:val="18"/>
        </w:rPr>
        <w:t>CREATE TABLE Order_Details (</w:t>
        <w:br/>
        <w:t xml:space="preserve">    order_detail_id INT PRIMARY KEY,</w:t>
        <w:br/>
        <w:t xml:space="preserve">    order_id INT,</w:t>
        <w:br/>
        <w:t xml:space="preserve">    product_id INT,</w:t>
        <w:br/>
        <w:t xml:space="preserve">    quantity INT NOT NULL,</w:t>
        <w:br/>
        <w:t xml:space="preserve">    unit_price DECIMAL(10,2) NOT NULL,</w:t>
        <w:br/>
        <w:t xml:space="preserve">    FOREIGN KEY (order_id) REFERENCES Orders(order_id)</w:t>
        <w:br/>
        <w:t>);</w:t>
      </w:r>
    </w:p>
    <w:p>
      <w:pPr>
        <w:pStyle w:val="Heading1"/>
      </w:pPr>
      <w:r>
        <w:t>7. Relationship Between Tables</w:t>
      </w:r>
    </w:p>
    <w:p>
      <w:r>
        <w:t>The Orders table and Order_Details table are connected through order_id. The order_id in Order_Details is a foreign key that refers to order_id in Orders. One order can contain multiple products, so one record in Orders can have multiple records in Order_Details.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Table</w:t>
            </w:r>
          </w:p>
        </w:tc>
        <w:tc>
          <w:tcPr>
            <w:tcW w:type="dxa" w:w="2880"/>
          </w:tcPr>
          <w:p>
            <w:r>
              <w:t>Important Key</w:t>
            </w:r>
          </w:p>
        </w:tc>
        <w:tc>
          <w:tcPr>
            <w:tcW w:type="dxa" w:w="2880"/>
          </w:tcPr>
          <w:p>
            <w:r>
              <w:t>Purpose</w:t>
            </w:r>
          </w:p>
        </w:tc>
      </w:tr>
      <w:tr>
        <w:tc>
          <w:tcPr>
            <w:tcW w:type="dxa" w:w="2880"/>
          </w:tcPr>
          <w:p>
            <w:r>
              <w:t>Orders</w:t>
            </w:r>
          </w:p>
        </w:tc>
        <w:tc>
          <w:tcPr>
            <w:tcW w:type="dxa" w:w="2880"/>
          </w:tcPr>
          <w:p>
            <w:r>
              <w:t>order_id</w:t>
            </w:r>
          </w:p>
        </w:tc>
        <w:tc>
          <w:tcPr>
            <w:tcW w:type="dxa" w:w="2880"/>
          </w:tcPr>
          <w:p>
            <w:r>
              <w:t>Stores customer order information</w:t>
            </w:r>
          </w:p>
        </w:tc>
      </w:tr>
      <w:tr>
        <w:tc>
          <w:tcPr>
            <w:tcW w:type="dxa" w:w="2880"/>
          </w:tcPr>
          <w:p>
            <w:r>
              <w:t>Order_Details</w:t>
            </w:r>
          </w:p>
        </w:tc>
        <w:tc>
          <w:tcPr>
            <w:tcW w:type="dxa" w:w="2880"/>
          </w:tcPr>
          <w:p>
            <w:r>
              <w:t>order_detail_id</w:t>
            </w:r>
          </w:p>
        </w:tc>
        <w:tc>
          <w:tcPr>
            <w:tcW w:type="dxa" w:w="2880"/>
          </w:tcPr>
          <w:p>
            <w:r>
              <w:t>Stores individual products in an order</w:t>
            </w:r>
          </w:p>
        </w:tc>
      </w:tr>
      <w:tr>
        <w:tc>
          <w:tcPr>
            <w:tcW w:type="dxa" w:w="2880"/>
          </w:tcPr>
          <w:p>
            <w:r>
              <w:t>Order_Details</w:t>
            </w:r>
          </w:p>
        </w:tc>
        <w:tc>
          <w:tcPr>
            <w:tcW w:type="dxa" w:w="2880"/>
          </w:tcPr>
          <w:p>
            <w:r>
              <w:t>order_id (Foreign Key)</w:t>
            </w:r>
          </w:p>
        </w:tc>
        <w:tc>
          <w:tcPr>
            <w:tcW w:type="dxa" w:w="2880"/>
          </w:tcPr>
          <w:p>
            <w:r>
              <w:t>Connects each product entry to an order</w:t>
            </w:r>
          </w:p>
        </w:tc>
      </w:tr>
    </w:tbl>
    <w:p>
      <w:pPr>
        <w:pStyle w:val="Heading1"/>
      </w:pPr>
      <w:r>
        <w:t>8. Insert Customer Orders</w:t>
      </w:r>
    </w:p>
    <w:p>
      <w:r>
        <w:rPr>
          <w:rFonts w:ascii="Consolas" w:hAnsi="Consolas"/>
          <w:sz w:val="18"/>
        </w:rPr>
        <w:t>INSERT INTO Orders VALUES</w:t>
        <w:br/>
        <w:t>(1001, 101, '2026-10-01', 2500.00),</w:t>
        <w:br/>
        <w:t>(1002, 102, '2026-10-01', 1800.00),</w:t>
        <w:br/>
        <w:t>(1003, 101, '2026-10-02', 3200.00);</w:t>
        <w:br/>
        <w:br/>
        <w:t>INSERT INTO Order_Details VALUES</w:t>
        <w:br/>
        <w:t>(1, 1001, 201, 2, 500.00),</w:t>
        <w:br/>
        <w:t>(2, 1001, 202, 1, 1500.00),</w:t>
        <w:br/>
        <w:t>(3, 1002, 203, 2, 900.00),</w:t>
        <w:br/>
        <w:t>(4, 1003, 204, 4, 800.00);</w:t>
      </w:r>
    </w:p>
    <w:p>
      <w:pPr>
        <w:pStyle w:val="Heading1"/>
      </w:pPr>
      <w:r>
        <w:t>9. View Customer Product Orders</w:t>
      </w:r>
    </w:p>
    <w:p>
      <w:r>
        <w:t>The following query displays customer orders along with their products and quantities.</w:t>
      </w:r>
    </w:p>
    <w:p>
      <w:r>
        <w:rPr>
          <w:rFonts w:ascii="Consolas" w:hAnsi="Consolas"/>
          <w:sz w:val="18"/>
        </w:rPr>
        <w:t>SELECT</w:t>
        <w:br/>
        <w:t xml:space="preserve">    o.order_id,</w:t>
        <w:br/>
        <w:t xml:space="preserve">    o.customer_id,</w:t>
        <w:br/>
        <w:t xml:space="preserve">    o.order_date,</w:t>
        <w:br/>
        <w:t xml:space="preserve">    od.product_id,</w:t>
        <w:br/>
        <w:t xml:space="preserve">    od.quantity,</w:t>
        <w:br/>
        <w:t xml:space="preserve">    od.unit_price,</w:t>
        <w:br/>
        <w:t xml:space="preserve">    o.total_amount</w:t>
        <w:br/>
        <w:t>FROM Orders o</w:t>
        <w:br/>
        <w:t>JOIN Order_Details od</w:t>
        <w:br/>
        <w:t>ON o.order_id = od.order_id;</w:t>
      </w:r>
    </w:p>
    <w:p>
      <w:pPr>
        <w:pStyle w:val="Heading1"/>
      </w:pPr>
      <w:r>
        <w:t>10. Order Insertion Operation</w:t>
      </w:r>
    </w:p>
    <w:p>
      <w:r>
        <w:t>A new order can be inserted into the Orders table using:</w:t>
      </w:r>
    </w:p>
    <w:p>
      <w:r>
        <w:rPr>
          <w:rFonts w:ascii="Consolas" w:hAnsi="Consolas"/>
          <w:sz w:val="18"/>
        </w:rPr>
        <w:t>INSERT INTO Orders</w:t>
        <w:br/>
        <w:t>(order_id, customer_id, order_date, total_amount)</w:t>
        <w:br/>
        <w:t>VALUES</w:t>
        <w:br/>
        <w:t>(1004, 103, '2026-10-03', 4500.00);</w:t>
      </w:r>
    </w:p>
    <w:p>
      <w:r>
        <w:t>The products belonging to the new order can then be inserted into Order_Details:</w:t>
      </w:r>
    </w:p>
    <w:p>
      <w:r>
        <w:rPr>
          <w:rFonts w:ascii="Consolas" w:hAnsi="Consolas"/>
          <w:sz w:val="18"/>
        </w:rPr>
        <w:t>INSERT INTO Order_Details</w:t>
        <w:br/>
        <w:t>(order_detail_id, order_id, product_id, quantity, unit_price)</w:t>
        <w:br/>
        <w:t>VALUES</w:t>
        <w:br/>
        <w:t>(5, 1004, 205, 3, 1500.00);</w:t>
      </w:r>
    </w:p>
    <w:p>
      <w:pPr>
        <w:pStyle w:val="Heading1"/>
      </w:pPr>
      <w:r>
        <w:t>11. Order Modification Operation</w:t>
      </w:r>
    </w:p>
    <w:p>
      <w:r>
        <w:t>The total amount of an existing order can be modified using:</w:t>
      </w:r>
    </w:p>
    <w:p>
      <w:r>
        <w:rPr>
          <w:rFonts w:ascii="Consolas" w:hAnsi="Consolas"/>
          <w:sz w:val="18"/>
        </w:rPr>
        <w:t>UPDATE Orders</w:t>
        <w:br/>
        <w:t>SET total_amount = 5000.00</w:t>
        <w:br/>
        <w:t>WHERE order_id = 1004;</w:t>
      </w:r>
    </w:p>
    <w:p>
      <w:r>
        <w:t>The quantity of a product in an order can also be modified:</w:t>
      </w:r>
    </w:p>
    <w:p>
      <w:r>
        <w:rPr>
          <w:rFonts w:ascii="Consolas" w:hAnsi="Consolas"/>
          <w:sz w:val="18"/>
        </w:rPr>
        <w:t>UPDATE Order_Details</w:t>
        <w:br/>
        <w:t>SET quantity = 5</w:t>
        <w:br/>
        <w:t>WHERE order_detail_id = 5;</w:t>
      </w:r>
    </w:p>
    <w:p>
      <w:pPr>
        <w:pStyle w:val="Heading1"/>
      </w:pPr>
      <w:r>
        <w:t>12. Generate Customer Order History Report</w:t>
      </w:r>
    </w:p>
    <w:p>
      <w:r>
        <w:t>The following query generates a customer order history report containing the order date, products, quantities, and total amount.</w:t>
      </w:r>
    </w:p>
    <w:p>
      <w:r>
        <w:rPr>
          <w:rFonts w:ascii="Consolas" w:hAnsi="Consolas"/>
          <w:sz w:val="18"/>
        </w:rPr>
        <w:t>SELECT</w:t>
        <w:br/>
        <w:t xml:space="preserve">    o.customer_id,</w:t>
        <w:br/>
        <w:t xml:space="preserve">    o.order_id,</w:t>
        <w:br/>
        <w:t xml:space="preserve">    o.order_date,</w:t>
        <w:br/>
        <w:t xml:space="preserve">    od.product_id,</w:t>
        <w:br/>
        <w:t xml:space="preserve">    od.quantity,</w:t>
        <w:br/>
        <w:t xml:space="preserve">    od.unit_price,</w:t>
        <w:br/>
        <w:t xml:space="preserve">    o.total_amount</w:t>
        <w:br/>
        <w:t>FROM Orders o</w:t>
        <w:br/>
        <w:t>JOIN Order_Details od</w:t>
        <w:br/>
        <w:t>ON o.order_id = od.order_id</w:t>
        <w:br/>
        <w:t>ORDER BY o.customer_id, o.order_date;</w:t>
      </w:r>
    </w:p>
    <w:p>
      <w:pPr>
        <w:pStyle w:val="Heading1"/>
      </w:pPr>
      <w:r>
        <w:t>13. View Orders of a Specific Customer</w:t>
      </w:r>
    </w:p>
    <w:p>
      <w:r>
        <w:rPr>
          <w:rFonts w:ascii="Consolas" w:hAnsi="Consolas"/>
          <w:sz w:val="18"/>
        </w:rPr>
        <w:t>SELECT *</w:t>
        <w:br/>
        <w:t>FROM Orders</w:t>
        <w:br/>
        <w:t>WHERE customer_id = 101</w:t>
        <w:br/>
        <w:t>ORDER BY order_date DESC;</w:t>
      </w:r>
    </w:p>
    <w:p>
      <w:pPr>
        <w:pStyle w:val="Heading1"/>
      </w:pPr>
      <w:r>
        <w:t>14. Important Operations Summary</w:t>
      </w:r>
    </w:p>
    <w:tbl>
      <w:tblPr>
        <w:tblStyle w:val="TableGrid"/>
        <w:tblW w:type="auto" w:w="0"/>
        <w:jc w:val="center"/>
        <w:tblLook w:firstColumn="1" w:firstRow="1" w:lastColumn="0" w:lastRow="0" w:noHBand="0" w:noVBand="1" w:val="04A0"/>
      </w:tblPr>
      <w:tblGrid>
        <w:gridCol w:w="4320"/>
        <w:gridCol w:w="4320"/>
      </w:tblGrid>
      <w:tr>
        <w:tc>
          <w:tcPr>
            <w:tcW w:type="dxa" w:w="4320"/>
          </w:tcPr>
          <w:p>
            <w:r>
              <w:t>Operation</w:t>
            </w:r>
          </w:p>
        </w:tc>
        <w:tc>
          <w:tcPr>
            <w:tcW w:type="dxa" w:w="4320"/>
          </w:tcPr>
          <w:p>
            <w:r>
              <w:t>Purpose</w:t>
            </w:r>
          </w:p>
        </w:tc>
      </w:tr>
      <w:tr>
        <w:tc>
          <w:tcPr>
            <w:tcW w:type="dxa" w:w="4320"/>
          </w:tcPr>
          <w:p>
            <w:r>
              <w:t>CREATE TABLE</w:t>
            </w:r>
          </w:p>
        </w:tc>
        <w:tc>
          <w:tcPr>
            <w:tcW w:type="dxa" w:w="4320"/>
          </w:tcPr>
          <w:p>
            <w:r>
              <w:t>Creates Orders and Order_Details tables</w:t>
            </w:r>
          </w:p>
        </w:tc>
      </w:tr>
      <w:tr>
        <w:tc>
          <w:tcPr>
            <w:tcW w:type="dxa" w:w="4320"/>
          </w:tcPr>
          <w:p>
            <w:r>
              <w:t>INSERT</w:t>
            </w:r>
          </w:p>
        </w:tc>
        <w:tc>
          <w:tcPr>
            <w:tcW w:type="dxa" w:w="4320"/>
          </w:tcPr>
          <w:p>
            <w:r>
              <w:t>Adds new customer orders and products</w:t>
            </w:r>
          </w:p>
        </w:tc>
      </w:tr>
      <w:tr>
        <w:tc>
          <w:tcPr>
            <w:tcW w:type="dxa" w:w="4320"/>
          </w:tcPr>
          <w:p>
            <w:r>
              <w:t>UPDATE</w:t>
            </w:r>
          </w:p>
        </w:tc>
        <w:tc>
          <w:tcPr>
            <w:tcW w:type="dxa" w:w="4320"/>
          </w:tcPr>
          <w:p>
            <w:r>
              <w:t>Modifies order amount or product quantity</w:t>
            </w:r>
          </w:p>
        </w:tc>
      </w:tr>
      <w:tr>
        <w:tc>
          <w:tcPr>
            <w:tcW w:type="dxa" w:w="4320"/>
          </w:tcPr>
          <w:p>
            <w:r>
              <w:t>SELECT</w:t>
            </w:r>
          </w:p>
        </w:tc>
        <w:tc>
          <w:tcPr>
            <w:tcW w:type="dxa" w:w="4320"/>
          </w:tcPr>
          <w:p>
            <w:r>
              <w:t>Displays order information</w:t>
            </w:r>
          </w:p>
        </w:tc>
      </w:tr>
      <w:tr>
        <w:tc>
          <w:tcPr>
            <w:tcW w:type="dxa" w:w="4320"/>
          </w:tcPr>
          <w:p>
            <w:r>
              <w:t>JOIN</w:t>
            </w:r>
          </w:p>
        </w:tc>
        <w:tc>
          <w:tcPr>
            <w:tcW w:type="dxa" w:w="4320"/>
          </w:tcPr>
          <w:p>
            <w:r>
              <w:t>Combines order and order-detail information</w:t>
            </w:r>
          </w:p>
        </w:tc>
      </w:tr>
      <w:tr>
        <w:tc>
          <w:tcPr>
            <w:tcW w:type="dxa" w:w="4320"/>
          </w:tcPr>
          <w:p>
            <w:r>
              <w:t>ORDER BY</w:t>
            </w:r>
          </w:p>
        </w:tc>
        <w:tc>
          <w:tcPr>
            <w:tcW w:type="dxa" w:w="4320"/>
          </w:tcPr>
          <w:p>
            <w:r>
              <w:t>Sorts customer order history by date</w:t>
            </w:r>
          </w:p>
        </w:tc>
      </w:tr>
    </w:tbl>
    <w:p>
      <w:pPr>
        <w:pStyle w:val="Heading1"/>
      </w:pPr>
      <w:r>
        <w:t>15. Conclusion</w:t>
      </w:r>
    </w:p>
    <w:p>
      <w:r>
        <w:t>The Order and Order Details Management System provides a simple way to manage customer product orders using MySQL. The Orders table stores general order information, while the Order_Details table stores the products and quantities in each order. Using INSERT, UPDATE, SELECT, and JOIN operations, the system can manage orders and generate useful customer order history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